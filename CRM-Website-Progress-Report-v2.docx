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CRM &amp; Website — Progress Report</w:t>
      </w:r>
    </w:p>
    <w:p>
      <w:pPr>
        <w:jc w:val="center"/>
      </w:pPr>
      <w:r>
        <w:rPr>
          <w:color w:val="595959"/>
          <w:sz w:val="22"/>
        </w:rPr>
        <w:t>Prepared for project owner | June 09, 2026</w:t>
      </w:r>
    </w:p>
    <w:p/>
    <w:p>
      <w:pPr>
        <w:pStyle w:val="Heading2"/>
      </w:pPr>
      <w:r>
        <w:t>Purpose</w:t>
      </w:r>
    </w:p>
    <w:p>
      <w:r>
        <w:t>This report summarizes completed and remaining work on the Comma CRM and website, based on the original requirement document (CRM &amp; Website Issues + New Feature Request) and verified against the frontend and backend git history (June 6–9, 2026).</w:t>
      </w:r>
    </w:p>
    <w:p>
      <w:pPr>
        <w:pStyle w:val="Heading2"/>
      </w:pPr>
      <w:r>
        <w:t>Executive Summary</w:t>
      </w:r>
    </w:p>
    <w:p>
      <w:r>
        <w:t>All six originally reported CRM issues have been fixed. The Projects lead-generation module is complete and ready for campaign use. Git repositories, CI/CD pipelines, and server structure cleanup are in place. The main remaining requirement from the PDF is the fully dynamic property attributes system (control-panel driven, not hardcoded).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/>
          </w:tcPr>
          <w:p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Git repositories (frontend + backend)</w:t>
            </w:r>
          </w:p>
        </w:tc>
        <w:tc>
          <w:tcPr>
            <w:tcW w:type="dxa" w:w="3216"/>
            <w:shd w:fill="C6EFCE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Both projects under commarealestate GitHub org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CI/CD deployment pipelines</w:t>
            </w:r>
          </w:p>
        </w:tc>
        <w:tc>
          <w:tcPr>
            <w:tcW w:type="dxa" w:w="3216"/>
            <w:shd w:fill="C6EFCE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Automated deploy to Hostinger on push to main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Server structure &amp; file cleanup</w:t>
            </w:r>
          </w:p>
        </w:tc>
        <w:tc>
          <w:tcPr>
            <w:tcW w:type="dxa" w:w="3216"/>
            <w:shd w:fill="C6EFCE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Organized webroot; API in ~/apps/comma-api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Existing CRM issues (6 items)</w:t>
            </w:r>
          </w:p>
        </w:tc>
        <w:tc>
          <w:tcPr>
            <w:tcW w:type="dxa" w:w="3216"/>
            <w:shd w:fill="C6EFCE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All reported bugs resolved and verified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Projects lead engine</w:t>
            </w:r>
          </w:p>
        </w:tc>
        <w:tc>
          <w:tcPr>
            <w:tcW w:type="dxa" w:w="3216"/>
            <w:shd w:fill="C6EFCE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Landing pages, forms, CRM leads, homepage section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CRM activity tracking</w:t>
            </w:r>
          </w:p>
        </w:tc>
        <w:tc>
          <w:tcPr>
            <w:tcW w:type="dxa" w:w="3216"/>
            <w:shd w:fill="C6EFCE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Dates + timeline on agents and contact leads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Dynamic property attributes</w:t>
            </w:r>
          </w:p>
        </w:tc>
        <w:tc>
          <w:tcPr>
            <w:tcW w:type="dxa" w:w="3216"/>
            <w:shd w:fill="FFC7CE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Largest remaining PDF requirement</w:t>
            </w:r>
          </w:p>
        </w:tc>
      </w:tr>
    </w:tbl>
    <w:p>
      <w:pPr>
        <w:pStyle w:val="Heading1"/>
      </w:pPr>
      <w:r>
        <w:t>Infrastructure &amp; DevOps (Completed)</w:t>
      </w:r>
    </w:p>
    <w:p>
      <w:pPr>
        <w:pStyle w:val="Heading2"/>
      </w:pPr>
      <w:r>
        <w:t>Git Repositories</w:t>
      </w:r>
    </w:p>
    <w:p>
      <w:pPr>
        <w:pStyle w:val="ListBullet"/>
      </w:pPr>
      <w:r>
        <w:rPr>
          <w:b/>
        </w:rPr>
        <w:t>Frontend repository</w:t>
      </w:r>
      <w:r>
        <w:t xml:space="preserve"> — https://github.com/commarealestate/front-end — initial import committed Jun 6, 2026.</w:t>
      </w:r>
    </w:p>
    <w:p>
      <w:pPr>
        <w:pStyle w:val="ListBullet"/>
      </w:pPr>
      <w:r>
        <w:rPr>
          <w:b/>
        </w:rPr>
        <w:t>Backend repository</w:t>
      </w:r>
      <w:r>
        <w:t xml:space="preserve"> — https://github.com/commarealestate/backend — migrated from prior vendor repo; active origin set to commarealestate org.</w:t>
      </w:r>
    </w:p>
    <w:p>
      <w:pPr>
        <w:pStyle w:val="ListBullet"/>
      </w:pPr>
      <w:r>
        <w:rPr>
          <w:b/>
        </w:rPr>
        <w:t>Version control baseline</w:t>
      </w:r>
      <w:r>
        <w:t xml:space="preserve"> — Frontend codebase fully imported into git. Backend history preserved from initial Laravel commit (Feb 2026) through latest CRM fixes.</w:t>
      </w:r>
    </w:p>
    <w:p>
      <w:pPr>
        <w:pStyle w:val="Heading2"/>
      </w:pPr>
      <w:r>
        <w:t>CI/CD Pipelines</w:t>
      </w:r>
    </w:p>
    <w:p>
      <w:pPr>
        <w:pStyle w:val="ListBullet"/>
      </w:pPr>
      <w:r>
        <w:rPr>
          <w:b/>
        </w:rPr>
        <w:t>Frontend pipeline</w:t>
      </w:r>
      <w:r>
        <w:t xml:space="preserve"> — GitHub Actions workflow builds static Nuxt site (npm ci + generate), packages artifact, uploads to Hostinger via SSH, and publishes to commarealestate.ae webroot. Triggers on push to main and manual dispatch.</w:t>
      </w:r>
    </w:p>
    <w:p>
      <w:pPr>
        <w:pStyle w:val="ListBullet"/>
      </w:pPr>
      <w:r>
        <w:rPr>
          <w:b/>
        </w:rPr>
        <w:t>Backend pipeline</w:t>
      </w:r>
      <w:r>
        <w:t xml:space="preserve"> — GitHub Actions workflow SSH-deploys to Hostinger: git pull in ~/apps/comma-api, composer install, Laravel cache optimization, and migrate --force. Triggers on push to main and manual dispatch.</w:t>
      </w:r>
    </w:p>
    <w:p>
      <w:pPr>
        <w:pStyle w:val="ListBullet"/>
      </w:pPr>
      <w:r>
        <w:rPr>
          <w:b/>
        </w:rPr>
        <w:t>Build/deploy split</w:t>
      </w:r>
      <w:r>
        <w:t xml:space="preserve"> — Frontend build and deploy are separate jobs with artifact handoff for reliable releases.</w:t>
      </w:r>
    </w:p>
    <w:p>
      <w:pPr>
        <w:pStyle w:val="Heading2"/>
      </w:pPr>
      <w:r>
        <w:t>Server Structure &amp; Cleanup</w:t>
      </w:r>
    </w:p>
    <w:p>
      <w:pPr>
        <w:pStyle w:val="ListBullet"/>
      </w:pPr>
      <w:r>
        <w:t>Frontend deploy cleans the public webroot before each release, keeping only the apps folder and dated backup archives (api_old_*, public_html_old_*).</w:t>
      </w:r>
    </w:p>
    <w:p>
      <w:pPr>
        <w:pStyle w:val="ListBullet"/>
      </w:pPr>
      <w:r>
        <w:t>Automatic tarball backup created before each frontend publish (~/backups/frontend-before-*.tar.gz).</w:t>
      </w:r>
    </w:p>
    <w:p>
      <w:pPr>
        <w:pStyle w:val="ListBullet"/>
      </w:pPr>
      <w:r>
        <w:t>Backend API runs from a dedicated path on the server (~/apps/comma-api) instead of mixed public_html files.</w:t>
      </w:r>
    </w:p>
    <w:p>
      <w:pPr>
        <w:pStyle w:val="ListBullet"/>
      </w:pPr>
      <w:r>
        <w:t>Property data cleanup commands added: deduplication, invalid import cleanup, and restore-from-backup tooling.</w:t>
      </w:r>
    </w:p>
    <w:p>
      <w:pPr>
        <w:pStyle w:val="ListBullet"/>
      </w:pPr>
      <w:r>
        <w:t>Property sync command hardened for more reliable external API synchronization.</w:t>
      </w:r>
    </w:p>
    <w:p>
      <w:pPr>
        <w:pStyle w:val="ListBullet"/>
      </w:pPr>
      <w:r>
        <w:t>API resource responses normalized (agent, blog, project, property, talent resources).</w:t>
      </w:r>
    </w:p>
    <w:p>
      <w:pPr>
        <w:pStyle w:val="Heading1"/>
      </w:pPr>
      <w:r>
        <w:t>Section 1 — Existing CRM Issues (All Completed)</w:t>
      </w:r>
    </w:p>
    <w:p>
      <w:r>
        <w:t>These six items were reported in the original PDF. All are implemented and verified.</w:t>
      </w:r>
    </w:p>
    <w:p>
      <w:pPr>
        <w:pStyle w:val="ListBullet"/>
      </w:pPr>
      <w:r>
        <w:rPr>
          <w:b/>
        </w:rPr>
        <w:t>1. Employee / Agent Creation</w:t>
      </w:r>
      <w:r>
        <w:t xml:space="preserve"> — Form no longer hangs. Validation errors display clearly. Duplicate email returns a field-level error (checks real e_mail column). Backend validation on create/update.</w:t>
      </w:r>
    </w:p>
    <w:p>
      <w:pPr>
        <w:pStyle w:val="ListBullet"/>
      </w:pPr>
      <w:r>
        <w:rPr>
          <w:b/>
        </w:rPr>
        <w:t>2. Property Images in Control Panel</w:t>
      </w:r>
      <w:r>
        <w:t xml:space="preserve"> — Admin property list and grid display images correctly. Normalized cover/gallery/floor-plan mapping.</w:t>
      </w:r>
    </w:p>
    <w:p>
      <w:pPr>
        <w:pStyle w:val="ListBullet"/>
      </w:pPr>
      <w:r>
        <w:rPr>
          <w:b/>
        </w:rPr>
        <w:t>3. Agent Profile Issues</w:t>
      </w:r>
      <w:r>
        <w:t xml:space="preserve"> — Full name (first + second/middle + last). Active/inactive status accurate. All fields persist after save/refresh. Profile image saves and displays. Work position supported.</w:t>
      </w:r>
    </w:p>
    <w:p>
      <w:pPr>
        <w:pStyle w:val="ListBullet"/>
      </w:pPr>
      <w:r>
        <w:rPr>
          <w:b/>
        </w:rPr>
        <w:t>4. Missing Dates / Activity Tracking</w:t>
      </w:r>
      <w:r>
        <w:t xml:space="preserve"> — Created, first contact, last activity, and last update dates on agents and leads. Full CRM activity timeline (Lead Created, WhatsApp Sent, Call Made, Meeting Scheduled, Reply Sent, Marked Read, Agent Created/Updated, etc.). Existing records backfilled.</w:t>
      </w:r>
    </w:p>
    <w:p>
      <w:pPr>
        <w:pStyle w:val="ListBullet"/>
      </w:pPr>
      <w:r>
        <w:rPr>
          <w:b/>
        </w:rPr>
        <w:t>5. Apartments Filter Not Showing</w:t>
      </w:r>
      <w:r>
        <w:t xml:space="preserve"> — Case/plural-tolerant filtering (apartment/Apartment/Apartments). Same for villas and townhouses.</w:t>
      </w:r>
    </w:p>
    <w:p>
      <w:pPr>
        <w:pStyle w:val="ListBullet"/>
      </w:pPr>
      <w:r>
        <w:rPr>
          <w:b/>
        </w:rPr>
        <w:t>6. Agent Page Levels &amp; Sorting</w:t>
      </w:r>
      <w:r>
        <w:t xml:space="preserve"> — Three hierarchy groups on public site. Admin sets website_level and display_order. Sort by display priority, CRE ID, joining date.</w:t>
      </w:r>
    </w:p>
    <w:p>
      <w:pPr>
        <w:pStyle w:val="Heading1"/>
      </w:pPr>
      <w:r>
        <w:t>Section 2 — Projects Lead Generation Engine (Completed)</w:t>
      </w:r>
    </w:p>
    <w:p>
      <w:pPr>
        <w:pStyle w:val="ListBullet"/>
      </w:pPr>
      <w:r>
        <w:t>Projects module in website and control panel (not a blog — dedicated landing pages).</w:t>
      </w:r>
    </w:p>
    <w:p>
      <w:pPr>
        <w:pStyle w:val="ListBullet"/>
      </w:pPr>
      <w:r>
        <w:t>Admin CRUD with Published / Draft status; backend stores, returns, and filters by status.</w:t>
      </w:r>
    </w:p>
    <w:p>
      <w:pPr>
        <w:pStyle w:val="ListBullet"/>
      </w:pPr>
      <w:r>
        <w:t>Cover image + up to 5 gallery images with preview and removal before save.</w:t>
      </w:r>
    </w:p>
    <w:p>
      <w:pPr>
        <w:pStyle w:val="ListBullet"/>
      </w:pPr>
      <w:r>
        <w:t>Homepage Projects section directly below hero (published projects only).</w:t>
      </w:r>
    </w:p>
    <w:p>
      <w:pPr>
        <w:pStyle w:val="ListBullet"/>
      </w:pPr>
      <w:r>
        <w:t>Lead-first project landing page: contact form above the fold; details/gallery below.</w:t>
      </w:r>
    </w:p>
    <w:p>
      <w:pPr>
        <w:pStyle w:val="ListBullet"/>
      </w:pPr>
      <w:r>
        <w:t>Per-project contact form (Name, Phone, Email, optional Message).</w:t>
      </w:r>
    </w:p>
    <w:p>
      <w:pPr>
        <w:pStyle w:val="ListBullet"/>
      </w:pPr>
      <w:r>
        <w:t>Leads saved in CRM with project ID, title, source (Project Page), page URL, and UTM data.</w:t>
      </w:r>
    </w:p>
    <w:p>
      <w:pPr>
        <w:pStyle w:val="ListBullet"/>
      </w:pPr>
      <w:r>
        <w:t>Admin contact table and search include project/campaign context.</w:t>
      </w:r>
    </w:p>
    <w:p>
      <w:pPr>
        <w:pStyle w:val="ListBullet"/>
      </w:pPr>
      <w:r>
        <w:t>Ready for advertising campaigns — each project is a standalone conversion page.</w:t>
      </w:r>
    </w:p>
    <w:p>
      <w:pPr>
        <w:pStyle w:val="Heading1"/>
      </w:pPr>
      <w:r>
        <w:t>Section 3 — CRM &amp; Admin Improvements (Completed)</w:t>
      </w:r>
    </w:p>
    <w:p>
      <w:pPr>
        <w:pStyle w:val="ListBullet"/>
      </w:pPr>
      <w:r>
        <w:t>Agent admin form overhauled: full FormData submit, all mapped fields, image upload.</w:t>
      </w:r>
    </w:p>
    <w:p>
      <w:pPr>
        <w:pStyle w:val="ListBullet"/>
      </w:pPr>
      <w:r>
        <w:t>Agent store rewritten for backend API CRUD with proper error handling.</w:t>
      </w:r>
    </w:p>
    <w:p>
      <w:pPr>
        <w:pStyle w:val="ListBullet"/>
      </w:pPr>
      <w:r>
        <w:t>Contact message filters and search expanded (project, source, page URL, UTM).</w:t>
      </w:r>
    </w:p>
    <w:p>
      <w:pPr>
        <w:pStyle w:val="ListBullet"/>
      </w:pPr>
      <w:r>
        <w:t>Contact admin table redesigned for project lead context and safer date formatting.</w:t>
      </w:r>
    </w:p>
    <w:p>
      <w:pPr>
        <w:pStyle w:val="ListBullet"/>
      </w:pPr>
      <w:r>
        <w:t>Admin agent and contact detail pages show tracking dates and activity timeline.</w:t>
      </w:r>
    </w:p>
    <w:p>
      <w:pPr>
        <w:pStyle w:val="ListBullet"/>
      </w:pPr>
      <w:r>
        <w:t>Requirements tracker (requirements-audit.md) rewritten in English with status per item.</w:t>
      </w:r>
    </w:p>
    <w:p>
      <w:pPr>
        <w:pStyle w:val="Heading1"/>
      </w:pPr>
      <w:r>
        <w:t>Section 4 — Property &amp; Website Improvements (Completed)</w:t>
      </w:r>
    </w:p>
    <w:p>
      <w:pPr>
        <w:pStyle w:val="ListBullet"/>
      </w:pPr>
      <w:r>
        <w:t>Property detail page expanded with type-specific fields and contact form.</w:t>
      </w:r>
    </w:p>
    <w:p>
      <w:pPr>
        <w:pStyle w:val="ListBullet"/>
      </w:pPr>
      <w:r>
        <w:t>Property leads include property metadata and listing agent context.</w:t>
      </w:r>
    </w:p>
    <w:p>
      <w:pPr>
        <w:pStyle w:val="ListBullet"/>
      </w:pPr>
      <w:r>
        <w:t>Share action uses native share or clipboard copy (no browser alert).</w:t>
      </w:r>
    </w:p>
    <w:p>
      <w:pPr>
        <w:pStyle w:val="ListBullet"/>
      </w:pPr>
      <w:r>
        <w:t>Arabic property location display fixed for Arabic locale pages.</w:t>
      </w:r>
    </w:p>
    <w:p>
      <w:pPr>
        <w:pStyle w:val="ListBullet"/>
      </w:pPr>
      <w:r>
        <w:t>Property edit form Arabic location mapping fixed.</w:t>
      </w:r>
    </w:p>
    <w:p>
      <w:pPr>
        <w:pStyle w:val="ListBullet"/>
      </w:pPr>
      <w:r>
        <w:t>Agent detail/back links preserve locale routing.</w:t>
      </w:r>
    </w:p>
    <w:p>
      <w:pPr>
        <w:pStyle w:val="ListBullet"/>
      </w:pPr>
      <w:r>
        <w:t>Invalid undefined-* agent URLs fixed.</w:t>
      </w:r>
    </w:p>
    <w:p>
      <w:pPr>
        <w:pStyle w:val="ListBullet"/>
      </w:pPr>
      <w:r>
        <w:t>Apartment filter normalization on frontend and backend.</w:t>
      </w:r>
    </w:p>
    <w:p>
      <w:pPr>
        <w:pStyle w:val="Heading1"/>
      </w:pPr>
      <w:r>
        <w:t>Section 5 — Backend Data Quality (Completed)</w:t>
      </w:r>
    </w:p>
    <w:p>
      <w:pPr>
        <w:pStyle w:val="ListBullet"/>
      </w:pPr>
      <w:r>
        <w:t>Property sync command refactored for reliability.</w:t>
      </w:r>
    </w:p>
    <w:p>
      <w:pPr>
        <w:pStyle w:val="ListBullet"/>
      </w:pPr>
      <w:r>
        <w:t>DedupeProperties command for removing duplicate listings.</w:t>
      </w:r>
    </w:p>
    <w:p>
      <w:pPr>
        <w:pStyle w:val="ListBullet"/>
      </w:pPr>
      <w:r>
        <w:t>CleanupInvalidImportedProperties command for bad import data.</w:t>
      </w:r>
    </w:p>
    <w:p>
      <w:pPr>
        <w:pStyle w:val="ListBullet"/>
      </w:pPr>
      <w:r>
        <w:t>RestorePropertiesFromDedupeBackup command for safe rollback.</w:t>
      </w:r>
    </w:p>
    <w:p>
      <w:pPr>
        <w:pStyle w:val="ListBullet"/>
      </w:pPr>
      <w:r>
        <w:t>Database migration for property soft-deletes and xml_id uniqueness.</w:t>
      </w:r>
    </w:p>
    <w:p>
      <w:pPr>
        <w:pStyle w:val="ListBullet"/>
      </w:pPr>
      <w:r>
        <w:t>Project status migration (add_status_to_projects_table).</w:t>
      </w:r>
    </w:p>
    <w:p>
      <w:pPr>
        <w:pStyle w:val="ListBullet"/>
      </w:pPr>
      <w:r>
        <w:t>Agent migrations: display_order, website_level, second_name fields.</w:t>
      </w:r>
    </w:p>
    <w:p>
      <w:pPr>
        <w:pStyle w:val="ListBullet"/>
      </w:pPr>
      <w:r>
        <w:t>Property migration: location_arabic field.</w:t>
      </w:r>
    </w:p>
    <w:p>
      <w:pPr>
        <w:pStyle w:val="ListBullet"/>
      </w:pPr>
      <w:r>
        <w:t>Contact migration: project_id, project_title, source, page_url, UTM fields.</w:t>
      </w:r>
    </w:p>
    <w:p>
      <w:pPr>
        <w:pStyle w:val="Heading2"/>
      </w:pPr>
      <w:r>
        <w:t>Development Timeline (from Git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/>
          </w:tcPr>
          <w:p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Jun 6</w:t>
            </w:r>
          </w:p>
        </w:tc>
        <w:tc>
          <w:tcPr>
            <w:tcW w:type="dxa" w:w="3216"/>
            <w:shd w:fill="FFFFFF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Initial frontend import to git; backend property sync hardening &amp; cleanup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Jun 7</w:t>
            </w:r>
          </w:p>
        </w:tc>
        <w:tc>
          <w:tcPr>
            <w:tcW w:type="dxa" w:w="3216"/>
            <w:shd w:fill="FFFFFF"/>
          </w:tcPr>
          <w:p>
            <w:r>
              <w:rPr>
                <w:sz w:val="18"/>
              </w:rPr>
              <w:t>Both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CI/CD workflows added; agent form overhaul; project leads; contact admin; agent ordering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Jun 7</w:t>
            </w:r>
          </w:p>
        </w:tc>
        <w:tc>
          <w:tcPr>
            <w:tcW w:type="dxa" w:w="3216"/>
            <w:shd w:fill="FFFFFF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Property localization; project/property lead updates; build/deploy split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Jun 8</w:t>
            </w:r>
          </w:p>
        </w:tc>
        <w:tc>
          <w:tcPr>
            <w:tcW w:type="dxa" w:w="3216"/>
            <w:shd w:fill="FFFFFF"/>
          </w:tcPr>
          <w:p>
            <w:r>
              <w:rPr>
                <w:sz w:val="18"/>
              </w:rPr>
              <w:t>Both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CRM verification pass; property contact/share improvements; backend project status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Jun 9</w:t>
            </w:r>
          </w:p>
        </w:tc>
        <w:tc>
          <w:tcPr>
            <w:tcW w:type="dxa" w:w="3216"/>
            <w:shd w:fill="FFFFFF"/>
          </w:tcPr>
          <w:p>
            <w:r>
              <w:rPr>
                <w:sz w:val="18"/>
              </w:rPr>
              <w:t>Both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CRM activity tracking &amp; timeline; requirements documentation update</w:t>
            </w:r>
          </w:p>
        </w:tc>
      </w:tr>
    </w:tbl>
    <w:p>
      <w:pPr>
        <w:pStyle w:val="Heading1"/>
      </w:pPr>
      <w:r>
        <w:t>Section 6 — Remaining Work</w:t>
      </w:r>
    </w:p>
    <w:p>
      <w:r>
        <w:t>Only the following items from the original PDF requirements are not yet fully complete. Infrastructure, CI/CD, existing issues, and the Projects module are done.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/>
          </w:tcPr>
          <w:p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Dynamic property attributes</w:t>
            </w:r>
          </w:p>
        </w:tc>
        <w:tc>
          <w:tcPr>
            <w:tcW w:type="dxa" w:w="3216"/>
            <w:shd w:fill="FFC7CE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Resale, rental, and off-plan attributes must be managed from the control panel and rendered dynamically on the website. Currently property pages show many type-specific fields but they are not yet driven by a control-panel attribute schema.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Project rich-text editor</w:t>
            </w:r>
          </w:p>
        </w:tc>
        <w:tc>
          <w:tcPr>
            <w:tcW w:type="dxa" w:w="3216"/>
            <w:shd w:fill="DDEBF7"/>
          </w:tcPr>
          <w:p>
            <w:r>
              <w:rPr>
                <w:sz w:val="18"/>
              </w:rPr>
              <w:t>Pending decision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Project descriptions use a textarea today. Upgrade to a blog-style rich editor only if the owner requires it.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Draft project detail visibility</w:t>
            </w:r>
          </w:p>
        </w:tc>
        <w:tc>
          <w:tcPr>
            <w:tcW w:type="dxa" w:w="3216"/>
            <w:shd w:fill="DDEBF7"/>
          </w:tcPr>
          <w:p>
            <w:r>
              <w:rPr>
                <w:sz w:val="18"/>
              </w:rPr>
              <w:t>Pending decision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Published lists already filter correctly. A separate public/admin detail API split is optional if strict draft hiding on direct URLs is required.</w:t>
            </w:r>
          </w:p>
        </w:tc>
      </w:tr>
    </w:tbl>
    <w:p>
      <w:pPr>
        <w:pStyle w:val="Heading2"/>
      </w:pPr>
      <w:r>
        <w:t>Verification Completed</w:t>
      </w:r>
    </w:p>
    <w:p>
      <w:pPr>
        <w:pStyle w:val="ListBullet"/>
      </w:pPr>
      <w:r>
        <w:t>Frontend production build passed (npm run build).</w:t>
      </w:r>
    </w:p>
    <w:p>
      <w:pPr>
        <w:pStyle w:val="ListBullet"/>
      </w:pPr>
      <w:r>
        <w:t>Backend PHP syntax checks passed for all changed files.</w:t>
      </w:r>
    </w:p>
    <w:p>
      <w:pPr>
        <w:pStyle w:val="ListBullet"/>
      </w:pPr>
      <w:r>
        <w:t>Project status and CRM tracking migrations ran successfully.</w:t>
      </w:r>
    </w:p>
    <w:p>
      <w:pPr>
        <w:pStyle w:val="ListBullet"/>
      </w:pPr>
      <w:r>
        <w:t>Authenticated admin API verification passed for tracking fields and timeline.</w:t>
      </w:r>
    </w:p>
    <w:p>
      <w:pPr>
        <w:pStyle w:val="ListBullet"/>
      </w:pPr>
      <w:r>
        <w:t>Nuxt dev server confirmed responding at localhost:3000.</w:t>
      </w:r>
    </w:p>
    <w:p>
      <w:pPr>
        <w:pStyle w:val="ListBullet"/>
      </w:pPr>
      <w:r>
        <w:t>CI/CD workflows committed and configured with Hostinger deployment secrets.</w:t>
      </w:r>
    </w:p>
    <w:p/>
    <w:p>
      <w:r>
        <w:rPr>
          <w:b/>
        </w:rPr>
        <w:t xml:space="preserve">Non-blocking notes: </w:t>
      </w:r>
      <w:r>
        <w:t>Some frontend Sass/chunk-size build warnings remain. One unrelated default backend test fails (homepage route). Route listing blocked by an existing third-party payment package — not related to this work.</w:t>
      </w:r>
    </w:p>
    <w:p>
      <w:pPr>
        <w:pStyle w:val="Heading1"/>
      </w:pPr>
      <w:r>
        <w:t>Recommended Next Steps for Owner</w:t>
      </w:r>
    </w:p>
    <w:p>
      <w:pPr>
        <w:pStyle w:val="ListNumber"/>
      </w:pPr>
      <w:r>
        <w:t>Accept the six completed CRM issue fixes in staging or production.</w:t>
      </w:r>
    </w:p>
    <w:p>
      <w:pPr>
        <w:pStyle w:val="ListNumber"/>
      </w:pPr>
      <w:r>
        <w:t>Test Projects end-to-end: create → publish → submit lead → verify in CRM with project/UTM data.</w:t>
      </w:r>
    </w:p>
    <w:p>
      <w:pPr>
        <w:pStyle w:val="ListNumber"/>
      </w:pPr>
      <w:r>
        <w:t>Confirm priority and scope for dynamic property attributes (main remaining PDF item).</w:t>
      </w:r>
    </w:p>
    <w:p>
      <w:pPr>
        <w:pStyle w:val="ListNumber"/>
      </w:pPr>
      <w:r>
        <w:t>Decide on rich-text editor for project descriptions (optional).</w:t>
      </w:r>
    </w:p>
    <w:p>
      <w:pPr>
        <w:pStyle w:val="ListNumber"/>
      </w:pPr>
      <w:r>
        <w:t>Run UAT on campaign landing pages before go-live.</w:t>
      </w:r>
    </w:p>
    <w:p>
      <w:pPr>
        <w:pStyle w:val="Heading2"/>
      </w:pPr>
      <w:r>
        <w:t>Reference</w:t>
      </w:r>
    </w:p>
    <w:p>
      <w:r>
        <w:t>Source: CRM &amp; Website Issues + New Feature Request (PDF). Repos: github.com/commarealestate/front-end, github.com/commarealestate/backend. Detailed tracker: requirements-audit.md.</w:t>
      </w:r>
    </w:p>
    <w:p>
      <w:pPr>
        <w:jc w:val="center"/>
      </w:pPr>
      <w:r>
        <w:rPr>
          <w:i/>
          <w:color w:val="808080"/>
          <w:sz w:val="20"/>
        </w:rPr>
        <w:t>— End of Report —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